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Title</w:t>
      </w: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r>
        <w:t xml:space="preserve">This is column 1 text. This is column 1 text. This is column 1 text. This is column 1 text. This is column 1 text. This is column 1 text. This is column 1 text. This is column 1 text. This is column 1 text. This is column 1 text. This is column 1 text. This is column 1 text. This is column 1 text. This is column 1 text. This is column 1 text. This is column 1 text. This is column 1 text. This is column 1 text. This is column 1 text. This is column 1 text. This is column 1 text. This is column 1 text. This is column 1 text. This is column 1 text. This is column 1 text. This is column 1 text. This is column 1 text. This is column 1 text. This is column 1 text. This is column 1 text. 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