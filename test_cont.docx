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Abstract on single column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Body in two columns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type w:val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